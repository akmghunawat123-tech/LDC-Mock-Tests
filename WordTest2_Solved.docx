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Rajputana was the old name of </w:t>
      </w:r>
      <w:r>
        <w:rPr>
          <w:b/>
          <w:i/>
        </w:rPr>
        <w:t>Rajasthan</w:t>
      </w:r>
      <w:r>
        <w:rPr>
          <w:b/>
        </w:rPr>
        <w:t>. It is the largest state of India.</w:t>
      </w:r>
    </w:p>
    <w:p>
      <w:r>
        <w:rPr>
          <w:sz w:val="32"/>
          <w:highlight w:val="yellow"/>
        </w:rPr>
        <w:t>Jaipur is the capital city. It is also known as the Pink City.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pPr>
              <w:jc w:val="center"/>
            </w:pPr>
            <w:r>
              <w:rPr>
                <w:b/>
              </w:rPr>
              <w:t>City</w:t>
            </w:r>
          </w:p>
        </w:tc>
        <w:tc>
          <w:tcPr>
            <w:tcW w:type="dxa" w:w="4154"/>
          </w:tcPr>
          <w:p>
            <w:pPr>
              <w:jc w:val="center"/>
            </w:pPr>
            <w:r>
              <w:rPr>
                <w:b/>
              </w:rPr>
              <w:t>Specialty</w:t>
            </w:r>
          </w:p>
        </w:tc>
      </w:tr>
      <w:tr>
        <w:tc>
          <w:tcPr>
            <w:tcW w:type="dxa" w:w="4154"/>
          </w:tcPr>
          <w:p>
            <w:r>
              <w:t>Jaipur</w:t>
            </w:r>
          </w:p>
        </w:tc>
        <w:tc>
          <w:tcPr>
            <w:tcW w:type="dxa" w:w="4154"/>
          </w:tcPr>
          <w:p>
            <w:r>
              <w:t>Pink City</w:t>
            </w:r>
          </w:p>
        </w:tc>
      </w:tr>
    </w:tbl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